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53E2"/>
        </w:rPr>
        <w:t>Guion del Chatbot de WhatsApp</w:t>
      </w:r>
    </w:p>
    <w:p>
      <w:r>
        <w:rPr>
          <w:i/>
          <w:color w:val="555555"/>
        </w:rPr>
        <w:t>Fase 1: menu, preguntas frecuentes (FAQ) y agendar citas.</w:t>
      </w:r>
    </w:p>
    <w:p/>
    <w:p>
      <w:r>
        <w:rPr>
          <w:b/>
        </w:rPr>
        <w:t xml:space="preserve">Como usar este documento: </w:t>
      </w:r>
      <w:r>
        <w:t xml:space="preserve">todo lo que aparece </w:t>
      </w:r>
      <w:r>
        <w:rPr>
          <w:b/>
          <w:color w:val="0053E2"/>
        </w:rPr>
        <w:t>EN NEGRITA AZUL</w:t>
      </w:r>
      <w:r>
        <w:t xml:space="preserve"> es lo que TU debes cambiar por tu propio texto. El resto es la estructura, dejala tal cual. Cuando termines, me devuelves el documento y yo lo conecto al chatbot.</w:t>
      </w:r>
    </w:p>
    <w:p>
      <w:r>
        <w:rPr>
          <w:b/>
        </w:rPr>
        <w:t xml:space="preserve">Variables magicas: </w:t>
      </w:r>
      <w:r>
        <w:t xml:space="preserve">puedes escribir </w:t>
      </w:r>
      <w:r>
        <w:rPr>
          <w:b/>
          <w:color w:val="2A8A3E"/>
        </w:rPr>
        <w:t xml:space="preserve">{nombre}  </w:t>
      </w:r>
      <w:r>
        <w:rPr>
          <w:b/>
          <w:color w:val="2A8A3E"/>
        </w:rPr>
        <w:t xml:space="preserve">{servicio}  </w:t>
      </w:r>
      <w:r>
        <w:rPr>
          <w:b/>
          <w:color w:val="2A8A3E"/>
        </w:rPr>
        <w:t xml:space="preserve">{dia}  </w:t>
      </w:r>
      <w:r>
        <w:rPr>
          <w:b/>
          <w:color w:val="2A8A3E"/>
        </w:rPr>
        <w:t xml:space="preserve">{hora}  </w:t>
      </w:r>
      <w:r>
        <w:t>dentro de cualquier mensaje. El bot las reemplaza solo por los datos reales de la persona.</w:t>
      </w:r>
    </w:p>
    <w:p>
      <w:pPr>
        <w:pStyle w:val="Heading1"/>
      </w:pPr>
      <w:r>
        <w:rPr>
          <w:color w:val="0053E2"/>
        </w:rPr>
        <w:t>1. Configuracion general</w:t>
      </w:r>
    </w:p>
    <w:p>
      <w:pPr>
        <w:pStyle w:val="ListBullet"/>
      </w:pPr>
      <w:r>
        <w:rPr>
          <w:b w:val="0"/>
        </w:rPr>
        <w:t xml:space="preserve">Nombre del bot: </w:t>
      </w:r>
      <w:r>
        <w:rPr>
          <w:b/>
          <w:color w:val="0053E2"/>
        </w:rPr>
        <w:t>Ej: Asistente de Peluqueria Luna</w:t>
      </w:r>
    </w:p>
    <w:p>
      <w:pPr>
        <w:pStyle w:val="ListBullet"/>
      </w:pPr>
      <w:r>
        <w:rPr>
          <w:b w:val="0"/>
        </w:rPr>
        <w:t xml:space="preserve">Tono de la conversacion: </w:t>
      </w:r>
      <w:r>
        <w:rPr>
          <w:b/>
          <w:color w:val="0053E2"/>
        </w:rPr>
        <w:t>Ej: cercano / formal / juvenil</w:t>
      </w:r>
    </w:p>
    <w:p>
      <w:pPr>
        <w:pStyle w:val="Heading1"/>
      </w:pPr>
      <w:r>
        <w:rPr>
          <w:color w:val="0053E2"/>
        </w:rPr>
        <w:t>2. Menu principal (lo primero que ve la persona)</w:t>
      </w:r>
    </w:p>
    <w:p>
      <w:pPr>
        <w:pStyle w:val="ListBullet"/>
      </w:pPr>
      <w:r>
        <w:rPr>
          <w:b w:val="0"/>
        </w:rPr>
        <w:t xml:space="preserve">Saludo + que puede hacer el bot: </w:t>
      </w:r>
      <w:r>
        <w:rPr>
          <w:b/>
          <w:color w:val="0053E2"/>
        </w:rPr>
        <w:t>Ej: Hola! Soy {nombre_bot}, te ayudo con dudas y a agendar tu hora.</w:t>
      </w:r>
    </w:p>
    <w:p>
      <w:r>
        <w:rPr>
          <w:i/>
          <w:color w:val="555555"/>
        </w:rPr>
        <w:t>Texto de cada opcion del menu:</w:t>
      </w:r>
    </w:p>
    <w:p>
      <w:pPr>
        <w:pStyle w:val="ListBullet"/>
      </w:pPr>
      <w:r>
        <w:rPr>
          <w:b w:val="0"/>
        </w:rPr>
        <w:t xml:space="preserve">Opcion 1: </w:t>
      </w:r>
      <w:r>
        <w:rPr>
          <w:b/>
          <w:color w:val="0053E2"/>
        </w:rPr>
        <w:t>Ej: Preguntas frecuentes</w:t>
      </w:r>
    </w:p>
    <w:p>
      <w:pPr>
        <w:pStyle w:val="ListBullet"/>
      </w:pPr>
      <w:r>
        <w:rPr>
          <w:b w:val="0"/>
        </w:rPr>
        <w:t xml:space="preserve">Opcion 2: </w:t>
      </w:r>
      <w:r>
        <w:rPr>
          <w:b/>
          <w:color w:val="0053E2"/>
        </w:rPr>
        <w:t>Ej: Agendar una cita</w:t>
      </w:r>
    </w:p>
    <w:p>
      <w:pPr>
        <w:pStyle w:val="ListBullet"/>
      </w:pPr>
      <w:r>
        <w:rPr>
          <w:b w:val="0"/>
        </w:rPr>
        <w:t xml:space="preserve">Opcion 3: </w:t>
      </w:r>
      <w:r>
        <w:rPr>
          <w:b/>
          <w:color w:val="0053E2"/>
        </w:rPr>
        <w:t>Ej: Informacion de contacto</w:t>
      </w:r>
    </w:p>
    <w:p>
      <w:pPr>
        <w:pStyle w:val="ListBullet"/>
      </w:pPr>
      <w:r>
        <w:rPr>
          <w:b w:val="0"/>
        </w:rPr>
        <w:t xml:space="preserve">Opcion 4: </w:t>
      </w:r>
      <w:r>
        <w:rPr>
          <w:b/>
          <w:color w:val="0053E2"/>
        </w:rPr>
        <w:t>Ej: Hablar con una persona</w:t>
      </w:r>
    </w:p>
    <w:p>
      <w:pPr>
        <w:pStyle w:val="ListBullet"/>
      </w:pPr>
      <w:r>
        <w:rPr>
          <w:b w:val="0"/>
        </w:rPr>
        <w:t xml:space="preserve">Opcion 0: </w:t>
      </w:r>
      <w:r>
        <w:rPr>
          <w:b/>
          <w:color w:val="0053E2"/>
        </w:rPr>
        <w:t>Ej: Salir</w:t>
      </w:r>
    </w:p>
    <w:p>
      <w:pPr>
        <w:pStyle w:val="Heading1"/>
      </w:pPr>
      <w:r>
        <w:rPr>
          <w:color w:val="0053E2"/>
        </w:rPr>
        <w:t>3. Preguntas frecuentes (FAQ)</w:t>
      </w:r>
    </w:p>
    <w:p>
      <w:pPr>
        <w:pStyle w:val="ListBullet"/>
      </w:pPr>
      <w:r>
        <w:rPr>
          <w:b w:val="0"/>
        </w:rPr>
        <w:t xml:space="preserve">Intro del menu de FAQ: </w:t>
      </w:r>
      <w:r>
        <w:rPr>
          <w:b/>
          <w:color w:val="0053E2"/>
        </w:rPr>
        <w:t>Ej: Claro! Estas son las dudas mas comunes:</w:t>
      </w:r>
    </w:p>
    <w:p>
      <w:r>
        <w:rPr>
          <w:i/>
          <w:color w:val="555555"/>
        </w:rPr>
        <w:t>Titulos que aparecen en el submenu:</w:t>
      </w:r>
    </w:p>
    <w:p>
      <w:pPr>
        <w:pStyle w:val="ListBullet"/>
      </w:pPr>
      <w:r>
        <w:rPr>
          <w:b w:val="0"/>
        </w:rPr>
        <w:t xml:space="preserve">Titulo pregunta 1: </w:t>
      </w:r>
      <w:r>
        <w:rPr>
          <w:b/>
          <w:color w:val="0053E2"/>
        </w:rPr>
        <w:t>Ej: Cuales son los horarios?</w:t>
      </w:r>
    </w:p>
    <w:p>
      <w:pPr>
        <w:pStyle w:val="ListBullet"/>
      </w:pPr>
      <w:r>
        <w:rPr>
          <w:b w:val="0"/>
        </w:rPr>
        <w:t xml:space="preserve">Titulo pregunta 2: </w:t>
      </w:r>
      <w:r>
        <w:rPr>
          <w:b/>
          <w:color w:val="0053E2"/>
        </w:rPr>
        <w:t>Ej: Donde estan ubicados?</w:t>
      </w:r>
    </w:p>
    <w:p>
      <w:pPr>
        <w:pStyle w:val="ListBullet"/>
      </w:pPr>
      <w:r>
        <w:rPr>
          <w:b w:val="0"/>
        </w:rPr>
        <w:t xml:space="preserve">Titulo pregunta 3: </w:t>
      </w:r>
      <w:r>
        <w:rPr>
          <w:b/>
          <w:color w:val="0053E2"/>
        </w:rPr>
        <w:t>Ej: Que servicios ofrecen?</w:t>
      </w:r>
    </w:p>
    <w:p>
      <w:pPr>
        <w:pStyle w:val="ListBullet"/>
      </w:pPr>
      <w:r>
        <w:rPr>
          <w:b w:val="0"/>
        </w:rPr>
        <w:t xml:space="preserve">Titulo pregunta 4: </w:t>
      </w:r>
      <w:r>
        <w:rPr>
          <w:b/>
          <w:color w:val="0053E2"/>
        </w:rPr>
        <w:t>Ej: Cuanto cuestan?</w:t>
      </w:r>
    </w:p>
    <w:p>
      <w:r>
        <w:rPr>
          <w:i/>
          <w:color w:val="555555"/>
        </w:rPr>
        <w:t>Respuestas de cada pregunta:</w:t>
      </w:r>
    </w:p>
    <w:p>
      <w:pPr>
        <w:pStyle w:val="ListBullet"/>
      </w:pPr>
      <w:r>
        <w:rPr>
          <w:b w:val="0"/>
        </w:rPr>
        <w:t xml:space="preserve">Respuesta HORARIOS: </w:t>
      </w:r>
      <w:r>
        <w:rPr>
          <w:b/>
          <w:color w:val="0053E2"/>
        </w:rPr>
        <w:t>Ej: Atendemos de lunes a viernes de 9 a 18h.</w:t>
      </w:r>
    </w:p>
    <w:p>
      <w:pPr>
        <w:pStyle w:val="ListBullet"/>
      </w:pPr>
      <w:r>
        <w:rPr>
          <w:b w:val="0"/>
        </w:rPr>
        <w:t xml:space="preserve">Respuesta UBICACION: </w:t>
      </w:r>
      <w:r>
        <w:rPr>
          <w:b/>
          <w:color w:val="0053E2"/>
        </w:rPr>
        <w:t>Ej: Estamos en Av. Siempreviva 123, Santiago.</w:t>
      </w:r>
    </w:p>
    <w:p>
      <w:pPr>
        <w:pStyle w:val="ListBullet"/>
      </w:pPr>
      <w:r>
        <w:rPr>
          <w:b w:val="0"/>
        </w:rPr>
        <w:t xml:space="preserve">Respuesta SERVICIOS: </w:t>
      </w:r>
      <w:r>
        <w:rPr>
          <w:b/>
          <w:color w:val="0053E2"/>
        </w:rPr>
        <w:t>Ej: Ofrecemos corte, color y peinado.</w:t>
      </w:r>
    </w:p>
    <w:p>
      <w:pPr>
        <w:pStyle w:val="ListBullet"/>
      </w:pPr>
      <w:r>
        <w:rPr>
          <w:b w:val="0"/>
        </w:rPr>
        <w:t xml:space="preserve">Respuesta PRECIOS: </w:t>
      </w:r>
      <w:r>
        <w:rPr>
          <w:b/>
          <w:color w:val="0053E2"/>
        </w:rPr>
        <w:t>Ej: Corte desde $10.000, color desde $25.000.</w:t>
      </w:r>
    </w:p>
    <w:p>
      <w:pPr>
        <w:pStyle w:val="Heading1"/>
      </w:pPr>
      <w:r>
        <w:rPr>
          <w:color w:val="0053E2"/>
        </w:rPr>
        <w:t>4. Informacion / contacto</w:t>
      </w:r>
    </w:p>
    <w:p>
      <w:pPr>
        <w:pStyle w:val="ListBullet"/>
      </w:pPr>
      <w:r>
        <w:rPr>
          <w:b w:val="0"/>
        </w:rPr>
        <w:t xml:space="preserve">Datos de contacto: </w:t>
      </w:r>
      <w:r>
        <w:rPr>
          <w:b/>
          <w:color w:val="0053E2"/>
        </w:rPr>
        <w:t>Ej: Telefono +56 9 1234 5678, correo hola@luna.cl, IG @luna</w:t>
      </w:r>
    </w:p>
    <w:p>
      <w:pPr>
        <w:pStyle w:val="Heading1"/>
      </w:pPr>
      <w:r>
        <w:rPr>
          <w:color w:val="0053E2"/>
        </w:rPr>
        <w:t>5. Agendar cita (flujo paso a paso)</w:t>
      </w:r>
    </w:p>
    <w:p>
      <w:r>
        <w:rPr>
          <w:i/>
          <w:color w:val="555555"/>
        </w:rPr>
        <w:t>Paso 1 - Preguntar el servicio:</w:t>
      </w:r>
    </w:p>
    <w:p>
      <w:pPr>
        <w:pStyle w:val="ListBullet"/>
      </w:pPr>
      <w:r>
        <w:rPr>
          <w:b w:val="0"/>
        </w:rPr>
        <w:t xml:space="preserve">Mensaje: </w:t>
      </w:r>
      <w:r>
        <w:rPr>
          <w:b/>
          <w:color w:val="0053E2"/>
        </w:rPr>
        <w:t>Ej: Perfecto! Que servicio quieres agendar?</w:t>
      </w:r>
    </w:p>
    <w:p>
      <w:pPr>
        <w:pStyle w:val="ListBullet"/>
      </w:pPr>
      <w:r>
        <w:rPr>
          <w:b w:val="0"/>
        </w:rPr>
        <w:t xml:space="preserve">Servicio opcion 1: </w:t>
      </w:r>
      <w:r>
        <w:rPr>
          <w:b/>
          <w:color w:val="0053E2"/>
        </w:rPr>
        <w:t>Ej: Corte de pelo</w:t>
      </w:r>
    </w:p>
    <w:p>
      <w:pPr>
        <w:pStyle w:val="ListBullet"/>
      </w:pPr>
      <w:r>
        <w:rPr>
          <w:b w:val="0"/>
        </w:rPr>
        <w:t xml:space="preserve">Servicio opcion 2: </w:t>
      </w:r>
      <w:r>
        <w:rPr>
          <w:b/>
          <w:color w:val="0053E2"/>
        </w:rPr>
        <w:t>Ej: Color</w:t>
      </w:r>
    </w:p>
    <w:p>
      <w:pPr>
        <w:pStyle w:val="ListBullet"/>
      </w:pPr>
      <w:r>
        <w:rPr>
          <w:b w:val="0"/>
        </w:rPr>
        <w:t xml:space="preserve">Servicio opcion 3: </w:t>
      </w:r>
      <w:r>
        <w:rPr>
          <w:b/>
          <w:color w:val="0053E2"/>
        </w:rPr>
        <w:t>Ej: Peinado</w:t>
      </w:r>
    </w:p>
    <w:p>
      <w:r>
        <w:rPr>
          <w:i/>
          <w:color w:val="555555"/>
        </w:rPr>
        <w:t>Paso 2 - Preguntar el dia:</w:t>
      </w:r>
    </w:p>
    <w:p>
      <w:pPr>
        <w:pStyle w:val="ListBullet"/>
      </w:pPr>
      <w:r>
        <w:rPr>
          <w:b w:val="0"/>
        </w:rPr>
        <w:t xml:space="preserve">Mensaje: </w:t>
      </w:r>
      <w:r>
        <w:rPr>
          <w:b/>
          <w:color w:val="0053E2"/>
        </w:rPr>
        <w:t>Ej: Genial! Para que dia te gustaria?</w:t>
      </w:r>
    </w:p>
    <w:p>
      <w:r>
        <w:rPr>
          <w:i/>
          <w:color w:val="555555"/>
        </w:rPr>
        <w:t>Paso 3 - Preguntar la hora:</w:t>
      </w:r>
    </w:p>
    <w:p>
      <w:pPr>
        <w:pStyle w:val="ListBullet"/>
      </w:pPr>
      <w:r>
        <w:rPr>
          <w:b w:val="0"/>
        </w:rPr>
        <w:t xml:space="preserve">Mensaje: </w:t>
      </w:r>
      <w:r>
        <w:rPr>
          <w:b/>
          <w:color w:val="0053E2"/>
        </w:rPr>
        <w:t>Ej: A que hora te acomoda?</w:t>
      </w:r>
    </w:p>
    <w:p>
      <w:r>
        <w:rPr>
          <w:i/>
          <w:color w:val="555555"/>
        </w:rPr>
        <w:t>Paso 4 - Preguntar el nombre:</w:t>
      </w:r>
    </w:p>
    <w:p>
      <w:pPr>
        <w:pStyle w:val="ListBullet"/>
      </w:pPr>
      <w:r>
        <w:rPr>
          <w:b w:val="0"/>
        </w:rPr>
        <w:t xml:space="preserve">Mensaje: </w:t>
      </w:r>
      <w:r>
        <w:rPr>
          <w:b/>
          <w:color w:val="0053E2"/>
        </w:rPr>
        <w:t>Ej: A nombre de quien reservamos?</w:t>
      </w:r>
    </w:p>
    <w:p>
      <w:r>
        <w:rPr>
          <w:i/>
          <w:color w:val="555555"/>
        </w:rPr>
        <w:t>Paso 5 - Confirmacion (usa las variables):</w:t>
      </w:r>
    </w:p>
    <w:p>
      <w:pPr>
        <w:pStyle w:val="ListBullet"/>
      </w:pPr>
      <w:r>
        <w:rPr>
          <w:b w:val="0"/>
        </w:rPr>
        <w:t xml:space="preserve">Mensaje: </w:t>
      </w:r>
      <w:r>
        <w:rPr>
          <w:b/>
          <w:color w:val="0053E2"/>
        </w:rPr>
        <w:t>Ej: Perfecto {nombre}! Confirmo: {servicio} el {dia} a las {hora}. Correcto?</w:t>
      </w:r>
    </w:p>
    <w:p>
      <w:r>
        <w:rPr>
          <w:i/>
          <w:color w:val="555555"/>
        </w:rPr>
        <w:t>Mensaje final cuando la cita queda lista:</w:t>
      </w:r>
    </w:p>
    <w:p>
      <w:pPr>
        <w:pStyle w:val="ListBullet"/>
      </w:pPr>
      <w:r>
        <w:rPr>
          <w:b w:val="0"/>
        </w:rPr>
        <w:t xml:space="preserve">Mensaje: </w:t>
      </w:r>
      <w:r>
        <w:rPr>
          <w:b/>
          <w:color w:val="0053E2"/>
        </w:rPr>
        <w:t>Ej: Listo {nombre}! Tu cita quedo agendada el {dia} a las {hora}. Te esperamos!</w:t>
      </w:r>
    </w:p>
    <w:p>
      <w:pPr>
        <w:pStyle w:val="Heading1"/>
      </w:pPr>
      <w:r>
        <w:rPr>
          <w:color w:val="0053E2"/>
        </w:rPr>
        <w:t>6. Mensajes especiales</w:t>
      </w:r>
    </w:p>
    <w:p>
      <w:pPr>
        <w:pStyle w:val="ListBullet"/>
      </w:pPr>
      <w:r>
        <w:rPr>
          <w:b w:val="0"/>
        </w:rPr>
        <w:t xml:space="preserve">Derivar a una persona (humano): </w:t>
      </w:r>
      <w:r>
        <w:rPr>
          <w:b/>
          <w:color w:val="0053E2"/>
        </w:rPr>
        <w:t>Ej: Claro, te derivo con alguien del equipo. En breve te contactan.</w:t>
      </w:r>
    </w:p>
    <w:p>
      <w:pPr>
        <w:pStyle w:val="ListBullet"/>
      </w:pPr>
      <w:r>
        <w:rPr>
          <w:b w:val="0"/>
        </w:rPr>
        <w:t xml:space="preserve">Despedida: </w:t>
      </w:r>
      <w:r>
        <w:rPr>
          <w:b/>
          <w:color w:val="0053E2"/>
        </w:rPr>
        <w:t>Ej: Gracias por escribir! Que tengas un excelente dia.</w:t>
      </w:r>
    </w:p>
    <w:p>
      <w:pPr>
        <w:pStyle w:val="ListBullet"/>
      </w:pPr>
      <w:r>
        <w:rPr>
          <w:b w:val="0"/>
        </w:rPr>
        <w:t xml:space="preserve">Cuando NO entiende lo escrito: </w:t>
      </w:r>
      <w:r>
        <w:rPr>
          <w:b/>
          <w:color w:val="0053E2"/>
        </w:rPr>
        <w:t>Ej: Ups, no te entendi bien. Puedes elegir una opcion del menu?</w:t>
      </w:r>
    </w:p>
    <w:p/>
    <w:p>
      <w:r>
        <w:rPr>
          <w:i/>
          <w:color w:val="555555"/>
        </w:rPr>
        <w:t>Fin. Cambia todo lo que este en negrita azul y devuelveme el documento.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